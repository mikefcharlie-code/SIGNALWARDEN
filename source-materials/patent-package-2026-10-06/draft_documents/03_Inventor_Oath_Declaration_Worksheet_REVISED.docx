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30"/>
        </w:rPr>
        <w:t>INVENTOR OATH / DECLARATION WORKSHEET - REVISED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Inventor information</w:t>
      </w:r>
    </w:p>
    <w:p>
      <w:pPr>
        <w:spacing w:line="360" w:lineRule="auto" w:after="0"/>
        <w:ind w:firstLine="360"/>
      </w:pPr>
      <w:r>
        <w:t>Inventor 1: [EXACT LEGAL NAME / RESIDENCE / MAILING ADDRESS / CITIZENSHIP]</w:t>
      </w:r>
    </w:p>
    <w:p>
      <w:pPr>
        <w:spacing w:line="360" w:lineRule="auto" w:after="0"/>
        <w:ind w:firstLine="360"/>
      </w:pPr>
      <w:r>
        <w:t>Inventor 2: [OPTIONAL]</w:t>
      </w:r>
    </w:p>
    <w:p>
      <w:pPr>
        <w:spacing w:line="360" w:lineRule="auto" w:after="0"/>
        <w:ind w:firstLine="360"/>
      </w:pPr>
      <w:r>
        <w:t>Inventor 3: [OPTIONAL]</w:t>
      </w:r>
    </w:p>
    <w:p>
      <w:pPr>
        <w:spacing w:line="360" w:lineRule="auto" w:after="0"/>
        <w:ind w:firstLine="360"/>
      </w:pPr>
      <w:r>
        <w:t>Inventor 4: [OPTIONAL]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Declaration checklist</w:t>
      </w:r>
    </w:p>
    <w:p>
      <w:pPr>
        <w:spacing w:line="360" w:lineRule="auto" w:after="0"/>
        <w:ind w:firstLine="360"/>
      </w:pPr>
      <w:r>
        <w:t>Confirm each listed inventor is an original inventor or original joint inventor of at least one claimed invention.</w:t>
      </w:r>
    </w:p>
    <w:p>
      <w:pPr>
        <w:spacing w:line="360" w:lineRule="auto" w:after="0"/>
        <w:ind w:firstLine="360"/>
      </w:pPr>
      <w:r>
        <w:t>Confirm the application was made or authorized to be made by each inventor.</w:t>
      </w:r>
    </w:p>
    <w:p>
      <w:pPr>
        <w:spacing w:line="360" w:lineRule="auto" w:after="0"/>
        <w:ind w:firstLine="360"/>
      </w:pPr>
      <w:r>
        <w:t>Confirm names and address information match the ADS.</w:t>
      </w:r>
    </w:p>
    <w:p>
      <w:pPr>
        <w:spacing w:line="360" w:lineRule="auto" w:after="0"/>
        <w:ind w:firstLine="360"/>
      </w:pPr>
      <w:r>
        <w:t>Execute the current official USPTO inventor oath/declaration form.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Filing instruction</w:t>
      </w:r>
    </w:p>
    <w:p>
      <w:pPr>
        <w:spacing w:line="360" w:lineRule="auto" w:after="0"/>
        <w:ind w:firstLine="360"/>
      </w:pPr>
      <w:r>
        <w:t>Use the current USPTO PTO/AIA declaration form or Patent Center procedure. This worksheet is only for preparation.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3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 OATH / DECLARATION WORKSHEET - REVISED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